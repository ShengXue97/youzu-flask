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572000" cy="538335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-06-15 04-32-07_335463_9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8335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