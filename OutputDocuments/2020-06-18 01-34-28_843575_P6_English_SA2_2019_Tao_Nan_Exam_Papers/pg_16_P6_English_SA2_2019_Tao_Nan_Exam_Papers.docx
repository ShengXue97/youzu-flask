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4572000" cy="531634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0-06-18 01-34-28_843575_7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16347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